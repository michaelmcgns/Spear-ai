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/>
      </w:pPr>
      <w:r>
        <w:rPr>
          <w:rFonts w:ascii="Arial" w:hAnsi="Arial"/>
          <w:sz w:val="20"/>
        </w:rPr>
        <w:t>Date: ____________________</w:t>
      </w:r>
    </w:p>
    <w:p>
      <w:pPr>
        <w:spacing w:before="0" w:after="100"/>
      </w:pPr>
      <w:r>
        <w:rPr>
          <w:rFonts w:ascii="Arial" w:hAnsi="Arial"/>
          <w:sz w:val="20"/>
        </w:rPr>
        <w:t xml:space="preserve">Address: </w:t>
      </w:r>
      <w:r>
        <w:rPr>
          <w:rFonts w:ascii="Arial" w:hAnsi="Arial"/>
          <w:sz w:val="20"/>
        </w:rPr>
        <w:t>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20"/>
              </w:rPr>
              <w:t>Name: ________________________  Age: ______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20"/>
              </w:rPr>
              <w:t>Name: ________________________  Age: ______</w:t>
            </w:r>
          </w:p>
        </w:tc>
      </w:tr>
      <w:tr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20"/>
              </w:rPr>
              <w:t>Occupation: _______________  DOB: ________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20"/>
              </w:rPr>
              <w:t>Occupation: _______________  DOB: ________</w:t>
            </w:r>
          </w:p>
        </w:tc>
      </w:tr>
      <w:tr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20"/>
              </w:rPr>
              <w:t>Smoker: Y / N    H ______  W _______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20"/>
              </w:rPr>
              <w:t>Smoker: Y / N    H ______  W _______</w:t>
            </w:r>
          </w:p>
        </w:tc>
      </w:tr>
      <w:tr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20"/>
              </w:rPr>
              <w:t>Any major surgeries in the last 20 years?  ___________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20"/>
              </w:rPr>
              <w:t>Any major surgeries in the last 20 years?  ___________</w:t>
            </w:r>
          </w:p>
        </w:tc>
      </w:tr>
      <w:tr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20"/>
              </w:rPr>
              <w:t>Are you taking any prescribed medications?  _________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20"/>
              </w:rPr>
              <w:t>Are you taking any prescribed medications?  _________</w:t>
            </w:r>
          </w:p>
        </w:tc>
      </w:tr>
      <w:tr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20"/>
              </w:rPr>
              <w:t>Any Bankruptcies in the past 10 yrs?  ______________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20"/>
              </w:rPr>
              <w:t>Any Bankruptcies in the past 10 yrs?  ______________</w:t>
            </w:r>
          </w:p>
        </w:tc>
      </w:tr>
      <w:tr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20"/>
              </w:rPr>
              <w:t>Any DUIs or Felonies on record?  _______________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20"/>
              </w:rPr>
              <w:t>Any DUIs or Felonies on record?  _______________</w:t>
            </w:r>
          </w:p>
        </w:tc>
      </w:tr>
    </w:tbl>
    <w:p/>
    <w:p>
      <w:pPr>
        <w:spacing w:after="80"/>
      </w:pPr>
      <w:r>
        <w:rPr>
          <w:rFonts w:ascii="Arial" w:hAnsi="Arial"/>
          <w:b/>
          <w:sz w:val="20"/>
        </w:rPr>
        <w:t xml:space="preserve">Medical Conditions: </w:t>
      </w:r>
      <w:r>
        <w:rPr>
          <w:rFonts w:ascii="Arial" w:hAnsi="Arial"/>
          <w:sz w:val="20"/>
        </w:rPr>
        <w:t>Heart Attack / Stroke / TIA / Cancer / Stents / Diabetes (Pills vs. Insulin) / HBP / Neuropathy / Lupus-Rheumatoid Arthritis / Asthma &amp; COPD (Albuterol vs Corticosteroid) / Thyroid / Anxiety-Depression / Kidney or Liver Disease / STD</w:t>
      </w:r>
    </w:p>
    <w:p/>
    <w:p>
      <w:pPr>
        <w:spacing w:before="0" w:after="100"/>
      </w:pPr>
      <w:r>
        <w:rPr>
          <w:rFonts w:ascii="Arial" w:hAnsi="Arial"/>
          <w:sz w:val="20"/>
        </w:rPr>
        <w:t>Who is the home going to if you pass away?  ______________________________</w:t>
      </w:r>
    </w:p>
    <w:p>
      <w:pPr>
        <w:spacing w:before="0" w:after="100"/>
      </w:pPr>
      <w:r>
        <w:rPr>
          <w:rFonts w:ascii="Arial" w:hAnsi="Arial"/>
          <w:sz w:val="20"/>
        </w:rPr>
        <w:t>What is your estimated monthly income?  _____________   Significant other?  _________________</w:t>
      </w:r>
    </w:p>
    <w:p>
      <w:pPr>
        <w:spacing w:before="0" w:after="100"/>
      </w:pPr>
      <w:r>
        <w:rPr>
          <w:rFonts w:ascii="Arial" w:hAnsi="Arial"/>
          <w:sz w:val="20"/>
        </w:rPr>
        <w:t>Any additional income not coming from SS or Salary?  ________________</w:t>
      </w:r>
    </w:p>
    <w:p>
      <w:pPr>
        <w:spacing w:before="0" w:after="100"/>
      </w:pPr>
      <w:r>
        <w:rPr>
          <w:rFonts w:ascii="Arial" w:hAnsi="Arial"/>
          <w:sz w:val="20"/>
        </w:rPr>
        <w:t>Any family dependents/kids at all in the home?  ________________________________________</w:t>
      </w:r>
    </w:p>
    <w:p/>
    <w:p>
      <w:pPr>
        <w:spacing w:after="80"/>
      </w:pPr>
      <w:r>
        <w:rPr>
          <w:rFonts w:ascii="Arial" w:hAnsi="Arial"/>
          <w:sz w:val="20"/>
        </w:rPr>
        <w:t>Mortgage Balance: _______________   Mortgage Term:  15 □  20 □  30 □   Refinanced □  Purchased □</w:t>
      </w:r>
    </w:p>
    <w:p>
      <w:pPr>
        <w:spacing w:after="80"/>
      </w:pPr>
      <w:r>
        <w:rPr>
          <w:rFonts w:ascii="Arial" w:hAnsi="Arial"/>
          <w:sz w:val="20"/>
        </w:rPr>
        <w:t>House Value: _______________  Equity: _____________  Rent/Monthly Payment: ________________</w:t>
      </w:r>
    </w:p>
    <w:p>
      <w:pPr>
        <w:spacing w:after="80"/>
      </w:pPr>
      <w:r>
        <w:rPr>
          <w:rFonts w:ascii="Arial" w:hAnsi="Arial"/>
          <w:sz w:val="20"/>
        </w:rPr>
        <w:t>Is this your forever home?  Yes □  No □   If NO... How long do you plan to stay there? ___________</w:t>
      </w:r>
    </w:p>
    <w:p/>
    <w:p>
      <w:pPr>
        <w:spacing w:after="80"/>
      </w:pPr>
      <w:r>
        <w:rPr>
          <w:rFonts w:ascii="Arial" w:hAnsi="Arial"/>
          <w:sz w:val="20"/>
        </w:rPr>
        <w:t>At the end of every month, all expenses paid, how much money do you have left? _______________</w:t>
      </w:r>
    </w:p>
    <w:p>
      <w:pPr>
        <w:spacing w:after="80"/>
      </w:pPr>
      <w:r>
        <w:rPr>
          <w:rFonts w:ascii="Arial" w:hAnsi="Arial"/>
          <w:sz w:val="20"/>
        </w:rPr>
        <w:t>Do you have any assets that you would be able to liquidate in the case of an emergency?</w:t>
      </w:r>
    </w:p>
    <w:p>
      <w:pPr>
        <w:spacing w:after="160"/>
      </w:pPr>
      <w:r>
        <w:rPr>
          <w:rFonts w:ascii="Arial" w:hAnsi="Arial"/>
          <w:sz w:val="20"/>
        </w:rPr>
        <w:t>401k □   IRA □   Stocks □   Bonds □   Mutual Funds □   CD's □   Rentals □   Significant Savings □</w:t>
      </w:r>
    </w:p>
    <w:p>
      <w:pPr>
        <w:spacing w:after="80"/>
      </w:pPr>
      <w:r>
        <w:rPr>
          <w:rFonts w:ascii="Arial" w:hAnsi="Arial"/>
          <w:sz w:val="20"/>
        </w:rPr>
        <w:t>Do you have life insurance?  Yes □  No □   Private □  Work □   If YES...</w:t>
      </w:r>
    </w:p>
    <w:p>
      <w:pPr>
        <w:spacing w:after="80"/>
      </w:pPr>
      <w:r>
        <w:rPr>
          <w:rFonts w:ascii="Arial" w:hAnsi="Arial"/>
          <w:sz w:val="20"/>
        </w:rPr>
        <w:t>Company: _______________  Face Amount: ________________  Monthly Payment: ________________</w:t>
      </w:r>
    </w:p>
    <w:p>
      <w:pPr>
        <w:spacing w:after="160"/>
      </w:pPr>
      <w:r>
        <w:rPr>
          <w:rFonts w:ascii="Arial" w:hAnsi="Arial"/>
          <w:sz w:val="20"/>
        </w:rPr>
        <w:t>How long ago did you get coverage?: _____________  Term □   Whole Life □</w:t>
      </w:r>
    </w:p>
    <w:p/>
    <w:p>
      <w:pPr>
        <w:spacing w:after="80"/>
      </w:pPr>
      <w:r>
        <w:rPr>
          <w:rFonts w:ascii="Arial" w:hAnsi="Arial"/>
          <w:i/>
          <w:sz w:val="20"/>
        </w:rPr>
        <w:t>Now, (name) if you were to pass away, what would the situation look like financially for the family, assuming it would be pretty tough right?</w:t>
      </w:r>
    </w:p>
    <w:p>
      <w:pPr>
        <w:spacing w:after="120"/>
      </w:pPr>
      <w:r>
        <w:rPr>
          <w:rFonts w:ascii="Arial" w:hAnsi="Arial"/>
          <w:b/>
          <w:sz w:val="21"/>
        </w:rPr>
        <w:t>★ STOP ★  Fill out during E-Appointment</w:t>
      </w:r>
    </w:p>
    <w:p>
      <w:pPr>
        <w:spacing w:after="160"/>
      </w:pPr>
      <w:r>
        <w:rPr>
          <w:rFonts w:ascii="Arial" w:hAnsi="Arial"/>
          <w:i/>
          <w:sz w:val="20"/>
        </w:rPr>
        <w:t>So if I were able to find something comfortable and affordable that would avoid that situation and pay off the home, that would be important to you correct?</w:t>
      </w:r>
    </w:p>
    <w:p/>
    <w:p>
      <w:pPr>
        <w:spacing w:after="80"/>
      </w:pPr>
      <w:r>
        <w:rPr>
          <w:rFonts w:ascii="Arial" w:hAnsi="Arial"/>
          <w:sz w:val="20"/>
        </w:rPr>
        <w:t>Bank: ________________________  Routing: ____________________  Account: _______________________</w:t>
      </w:r>
    </w:p>
    <w:p>
      <w:pPr>
        <w:spacing w:after="80"/>
      </w:pPr>
      <w:r>
        <w:rPr>
          <w:rFonts w:ascii="Arial" w:hAnsi="Arial"/>
          <w:sz w:val="20"/>
        </w:rPr>
        <w:t>SSN: __________________________________________  DLN: ________________________________________</w:t>
      </w:r>
    </w:p>
    <w:p>
      <w:pPr>
        <w:spacing w:after="80"/>
      </w:pPr>
      <w:r>
        <w:rPr>
          <w:rFonts w:ascii="Arial" w:hAnsi="Arial"/>
          <w:sz w:val="20"/>
        </w:rPr>
        <w:t>Phone: _________________________________  Email: _____________________________________________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